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B216" w14:textId="7FD4C4DA" w:rsidR="006A0781" w:rsidRPr="00162F9D" w:rsidRDefault="00162F9D">
      <w:pPr>
        <w:rPr>
          <w:b/>
          <w:bCs/>
        </w:rPr>
      </w:pPr>
      <w:r w:rsidRPr="00162F9D">
        <w:rPr>
          <w:b/>
          <w:bCs/>
        </w:rPr>
        <w:t>WELLCURE PHARMA</w:t>
      </w:r>
    </w:p>
    <w:p w14:paraId="41E5B349" w14:textId="666D5A20" w:rsidR="006A0781" w:rsidRDefault="00162F9D">
      <w:r>
        <w:t>SHOP NO.</w:t>
      </w:r>
      <w:proofErr w:type="gramStart"/>
      <w:r>
        <w:t>23,UPPER</w:t>
      </w:r>
      <w:proofErr w:type="gramEnd"/>
      <w:r>
        <w:t xml:space="preserve"> GR FL 41 CITY HUB PROJECT, WING K, DP</w:t>
      </w:r>
    </w:p>
    <w:p w14:paraId="5DE5AFCC" w14:textId="58E12D1D" w:rsidR="00162F9D" w:rsidRDefault="00162F9D">
      <w:r>
        <w:t>ROAD GADITAL</w:t>
      </w:r>
    </w:p>
    <w:p w14:paraId="241BC153" w14:textId="469CA87A" w:rsidR="006A0781" w:rsidRDefault="00000000">
      <w:r>
        <w:t xml:space="preserve">Phone: </w:t>
      </w:r>
      <w:r w:rsidR="00162F9D">
        <w:t>9579</w:t>
      </w:r>
    </w:p>
    <w:p w14:paraId="57D463C5" w14:textId="77777777" w:rsidR="006A0781" w:rsidRDefault="00000000">
      <w:r>
        <w:t>GST No.: _______________________________________________</w:t>
      </w:r>
    </w:p>
    <w:p w14:paraId="54E49CD8" w14:textId="77777777" w:rsidR="00CD2517" w:rsidRDefault="00CD2517" w:rsidP="00CD2517">
      <w:r>
        <w:t>GST No.: _______________________________________________</w:t>
      </w:r>
    </w:p>
    <w:p w14:paraId="396AE51F" w14:textId="77777777" w:rsidR="00CD2517" w:rsidRDefault="00CD2517"/>
    <w:p w14:paraId="63512701" w14:textId="77777777" w:rsidR="006A0781" w:rsidRDefault="00000000">
      <w:r>
        <w:t>Invoice No.: INV-00001                         Date: DD/MM/YYYY</w:t>
      </w:r>
    </w:p>
    <w:p w14:paraId="3B5235D8" w14:textId="77777777" w:rsidR="006A0781" w:rsidRDefault="00000000">
      <w:r>
        <w:t>Patient Name: ____________________</w:t>
      </w:r>
    </w:p>
    <w:p w14:paraId="5BE86932" w14:textId="77777777" w:rsidR="006A0781" w:rsidRDefault="00000000">
      <w:r>
        <w:t>Doctor Name: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864"/>
        <w:gridCol w:w="864"/>
        <w:gridCol w:w="1728"/>
        <w:gridCol w:w="1728"/>
      </w:tblGrid>
      <w:tr w:rsidR="006A0781" w14:paraId="2A4D5029" w14:textId="77777777">
        <w:tc>
          <w:tcPr>
            <w:tcW w:w="1728" w:type="dxa"/>
          </w:tcPr>
          <w:p w14:paraId="7E18992C" w14:textId="77777777" w:rsidR="006A0781" w:rsidRDefault="00000000">
            <w:r>
              <w:t>Sr. No.</w:t>
            </w:r>
          </w:p>
        </w:tc>
        <w:tc>
          <w:tcPr>
            <w:tcW w:w="1728" w:type="dxa"/>
          </w:tcPr>
          <w:p w14:paraId="10B93069" w14:textId="77777777" w:rsidR="006A0781" w:rsidRDefault="00000000">
            <w:r>
              <w:t>Medicine Name</w:t>
            </w:r>
          </w:p>
        </w:tc>
        <w:tc>
          <w:tcPr>
            <w:tcW w:w="1728" w:type="dxa"/>
            <w:gridSpan w:val="2"/>
          </w:tcPr>
          <w:p w14:paraId="2B82F6B3" w14:textId="77777777" w:rsidR="006A0781" w:rsidRDefault="00000000">
            <w:r>
              <w:t>Qty</w:t>
            </w:r>
          </w:p>
        </w:tc>
        <w:tc>
          <w:tcPr>
            <w:tcW w:w="1728" w:type="dxa"/>
          </w:tcPr>
          <w:p w14:paraId="5A3F009A" w14:textId="77777777" w:rsidR="006A0781" w:rsidRDefault="00000000">
            <w:r>
              <w:t>Rate (₹)</w:t>
            </w:r>
          </w:p>
        </w:tc>
        <w:tc>
          <w:tcPr>
            <w:tcW w:w="1728" w:type="dxa"/>
          </w:tcPr>
          <w:p w14:paraId="3E06EA0A" w14:textId="77777777" w:rsidR="006A0781" w:rsidRDefault="00000000">
            <w:r>
              <w:t>Amount (₹)</w:t>
            </w:r>
          </w:p>
        </w:tc>
      </w:tr>
      <w:tr w:rsidR="006A0781" w14:paraId="06EB9026" w14:textId="77777777">
        <w:tc>
          <w:tcPr>
            <w:tcW w:w="1728" w:type="dxa"/>
          </w:tcPr>
          <w:p w14:paraId="7308F627" w14:textId="77777777" w:rsidR="006A0781" w:rsidRDefault="00000000">
            <w:r>
              <w:t>1</w:t>
            </w:r>
          </w:p>
        </w:tc>
        <w:tc>
          <w:tcPr>
            <w:tcW w:w="1728" w:type="dxa"/>
          </w:tcPr>
          <w:p w14:paraId="39D83E63" w14:textId="77777777" w:rsidR="006A0781" w:rsidRDefault="00000000">
            <w:r>
              <w:t>Paracetamol 650 mg</w:t>
            </w:r>
          </w:p>
        </w:tc>
        <w:tc>
          <w:tcPr>
            <w:tcW w:w="1728" w:type="dxa"/>
            <w:gridSpan w:val="2"/>
          </w:tcPr>
          <w:p w14:paraId="37DE3E7F" w14:textId="77777777" w:rsidR="006A0781" w:rsidRDefault="00000000">
            <w:r>
              <w:t>10</w:t>
            </w:r>
          </w:p>
        </w:tc>
        <w:tc>
          <w:tcPr>
            <w:tcW w:w="1728" w:type="dxa"/>
          </w:tcPr>
          <w:p w14:paraId="64106281" w14:textId="77777777" w:rsidR="006A0781" w:rsidRDefault="00000000">
            <w:r>
              <w:t>3.50</w:t>
            </w:r>
          </w:p>
        </w:tc>
        <w:tc>
          <w:tcPr>
            <w:tcW w:w="1728" w:type="dxa"/>
          </w:tcPr>
          <w:p w14:paraId="639FDCEE" w14:textId="77777777" w:rsidR="006A0781" w:rsidRDefault="00000000">
            <w:r>
              <w:t>35.00</w:t>
            </w:r>
          </w:p>
        </w:tc>
      </w:tr>
      <w:tr w:rsidR="006A0781" w14:paraId="1BC9FB4D" w14:textId="77777777">
        <w:tc>
          <w:tcPr>
            <w:tcW w:w="1728" w:type="dxa"/>
          </w:tcPr>
          <w:p w14:paraId="1605B4AF" w14:textId="77777777" w:rsidR="006A0781" w:rsidRDefault="00000000">
            <w:r>
              <w:t>2</w:t>
            </w:r>
          </w:p>
        </w:tc>
        <w:tc>
          <w:tcPr>
            <w:tcW w:w="1728" w:type="dxa"/>
          </w:tcPr>
          <w:p w14:paraId="73F15DDC" w14:textId="77777777" w:rsidR="006A0781" w:rsidRDefault="00000000">
            <w:r>
              <w:t>Vitamin Tablets</w:t>
            </w:r>
          </w:p>
        </w:tc>
        <w:tc>
          <w:tcPr>
            <w:tcW w:w="1728" w:type="dxa"/>
            <w:gridSpan w:val="2"/>
          </w:tcPr>
          <w:p w14:paraId="0DAABB48" w14:textId="77777777" w:rsidR="006A0781" w:rsidRDefault="00000000">
            <w:r>
              <w:t>1</w:t>
            </w:r>
          </w:p>
        </w:tc>
        <w:tc>
          <w:tcPr>
            <w:tcW w:w="1728" w:type="dxa"/>
          </w:tcPr>
          <w:p w14:paraId="69DF8475" w14:textId="77777777" w:rsidR="006A0781" w:rsidRDefault="00000000">
            <w:r>
              <w:t>120.00</w:t>
            </w:r>
          </w:p>
        </w:tc>
        <w:tc>
          <w:tcPr>
            <w:tcW w:w="1728" w:type="dxa"/>
          </w:tcPr>
          <w:p w14:paraId="3EE96B66" w14:textId="77777777" w:rsidR="006A0781" w:rsidRDefault="00000000">
            <w:r>
              <w:t>120.00</w:t>
            </w:r>
          </w:p>
        </w:tc>
      </w:tr>
      <w:tr w:rsidR="006A0781" w14:paraId="2CEE3A2B" w14:textId="77777777">
        <w:tc>
          <w:tcPr>
            <w:tcW w:w="1728" w:type="dxa"/>
          </w:tcPr>
          <w:p w14:paraId="2EBA8B3F" w14:textId="77777777" w:rsidR="006A0781" w:rsidRDefault="00000000">
            <w:r>
              <w:t>3</w:t>
            </w:r>
          </w:p>
        </w:tc>
        <w:tc>
          <w:tcPr>
            <w:tcW w:w="1728" w:type="dxa"/>
          </w:tcPr>
          <w:p w14:paraId="457CB44C" w14:textId="77777777" w:rsidR="006A0781" w:rsidRDefault="00000000">
            <w:r>
              <w:t>Cough Syrup</w:t>
            </w:r>
          </w:p>
        </w:tc>
        <w:tc>
          <w:tcPr>
            <w:tcW w:w="1728" w:type="dxa"/>
            <w:gridSpan w:val="2"/>
          </w:tcPr>
          <w:p w14:paraId="5C1D9B3A" w14:textId="77777777" w:rsidR="006A0781" w:rsidRDefault="00000000">
            <w:r>
              <w:t>1</w:t>
            </w:r>
          </w:p>
        </w:tc>
        <w:tc>
          <w:tcPr>
            <w:tcW w:w="1728" w:type="dxa"/>
          </w:tcPr>
          <w:p w14:paraId="76D8F52E" w14:textId="77777777" w:rsidR="006A0781" w:rsidRDefault="00000000">
            <w:r>
              <w:t>95.00</w:t>
            </w:r>
          </w:p>
        </w:tc>
        <w:tc>
          <w:tcPr>
            <w:tcW w:w="1728" w:type="dxa"/>
          </w:tcPr>
          <w:p w14:paraId="7C42E23D" w14:textId="77777777" w:rsidR="006A0781" w:rsidRDefault="00000000">
            <w:r>
              <w:t>95.00</w:t>
            </w:r>
          </w:p>
        </w:tc>
      </w:tr>
      <w:tr w:rsidR="006A0781" w14:paraId="7FEFE9A8" w14:textId="77777777">
        <w:tc>
          <w:tcPr>
            <w:tcW w:w="1728" w:type="dxa"/>
          </w:tcPr>
          <w:p w14:paraId="4A3A4EC6" w14:textId="77777777" w:rsidR="006A0781" w:rsidRDefault="00000000">
            <w:r>
              <w:t>4</w:t>
            </w:r>
          </w:p>
        </w:tc>
        <w:tc>
          <w:tcPr>
            <w:tcW w:w="1728" w:type="dxa"/>
          </w:tcPr>
          <w:p w14:paraId="39ECE2E3" w14:textId="77777777" w:rsidR="006A0781" w:rsidRDefault="00000000">
            <w:r>
              <w:t>Antacid Tablets</w:t>
            </w:r>
          </w:p>
        </w:tc>
        <w:tc>
          <w:tcPr>
            <w:tcW w:w="1728" w:type="dxa"/>
            <w:gridSpan w:val="2"/>
          </w:tcPr>
          <w:p w14:paraId="4FC8F9F4" w14:textId="77777777" w:rsidR="006A0781" w:rsidRDefault="00000000">
            <w:r>
              <w:t>1</w:t>
            </w:r>
          </w:p>
        </w:tc>
        <w:tc>
          <w:tcPr>
            <w:tcW w:w="1728" w:type="dxa"/>
          </w:tcPr>
          <w:p w14:paraId="6C29D729" w14:textId="77777777" w:rsidR="006A0781" w:rsidRDefault="00000000">
            <w:r>
              <w:t>65.00</w:t>
            </w:r>
          </w:p>
        </w:tc>
        <w:tc>
          <w:tcPr>
            <w:tcW w:w="1728" w:type="dxa"/>
          </w:tcPr>
          <w:p w14:paraId="1C3031B7" w14:textId="77777777" w:rsidR="006A0781" w:rsidRDefault="00000000">
            <w:r>
              <w:t>65.00</w:t>
            </w:r>
          </w:p>
        </w:tc>
      </w:tr>
      <w:tr w:rsidR="006A0781" w14:paraId="65932543" w14:textId="77777777">
        <w:tc>
          <w:tcPr>
            <w:tcW w:w="4320" w:type="dxa"/>
            <w:gridSpan w:val="3"/>
          </w:tcPr>
          <w:p w14:paraId="0AD74734" w14:textId="77777777" w:rsidR="006A0781" w:rsidRDefault="00000000">
            <w:r>
              <w:t>Subtotal</w:t>
            </w:r>
          </w:p>
        </w:tc>
        <w:tc>
          <w:tcPr>
            <w:tcW w:w="4320" w:type="dxa"/>
            <w:gridSpan w:val="3"/>
          </w:tcPr>
          <w:p w14:paraId="7FD33B34" w14:textId="77777777" w:rsidR="006A0781" w:rsidRDefault="00000000">
            <w:r>
              <w:t>₹315.00</w:t>
            </w:r>
          </w:p>
        </w:tc>
      </w:tr>
      <w:tr w:rsidR="006A0781" w14:paraId="329F6F97" w14:textId="77777777">
        <w:tc>
          <w:tcPr>
            <w:tcW w:w="4320" w:type="dxa"/>
            <w:gridSpan w:val="3"/>
          </w:tcPr>
          <w:p w14:paraId="5909606B" w14:textId="77777777" w:rsidR="006A0781" w:rsidRDefault="00000000">
            <w:r>
              <w:t>GST</w:t>
            </w:r>
          </w:p>
        </w:tc>
        <w:tc>
          <w:tcPr>
            <w:tcW w:w="4320" w:type="dxa"/>
            <w:gridSpan w:val="3"/>
          </w:tcPr>
          <w:p w14:paraId="57C4C3FC" w14:textId="77777777" w:rsidR="006A0781" w:rsidRDefault="00000000">
            <w:r>
              <w:t>₹15.75</w:t>
            </w:r>
          </w:p>
        </w:tc>
      </w:tr>
      <w:tr w:rsidR="006A0781" w14:paraId="24BCCC8F" w14:textId="77777777">
        <w:tc>
          <w:tcPr>
            <w:tcW w:w="4320" w:type="dxa"/>
            <w:gridSpan w:val="3"/>
          </w:tcPr>
          <w:p w14:paraId="2988D3EA" w14:textId="77777777" w:rsidR="006A0781" w:rsidRDefault="00000000">
            <w:r>
              <w:t>Total Amount</w:t>
            </w:r>
          </w:p>
        </w:tc>
        <w:tc>
          <w:tcPr>
            <w:tcW w:w="4320" w:type="dxa"/>
            <w:gridSpan w:val="3"/>
          </w:tcPr>
          <w:p w14:paraId="01368C9B" w14:textId="77777777" w:rsidR="006A0781" w:rsidRDefault="00000000">
            <w:r>
              <w:t>₹330.75</w:t>
            </w:r>
          </w:p>
        </w:tc>
      </w:tr>
    </w:tbl>
    <w:p w14:paraId="7A0050E7" w14:textId="77777777" w:rsidR="006A0781" w:rsidRDefault="006A0781"/>
    <w:p w14:paraId="792CBA25" w14:textId="77777777" w:rsidR="006A0781" w:rsidRDefault="00000000">
      <w:r>
        <w:t>Payment Mode: Cash / UPI / Card</w:t>
      </w:r>
    </w:p>
    <w:p w14:paraId="1DBDF9AE" w14:textId="77777777" w:rsidR="006A0781" w:rsidRDefault="00000000">
      <w:r>
        <w:t>Authorized Signature</w:t>
      </w:r>
    </w:p>
    <w:p w14:paraId="1C203791" w14:textId="77777777" w:rsidR="006A0781" w:rsidRDefault="00000000">
      <w:r>
        <w:t>______________________</w:t>
      </w:r>
    </w:p>
    <w:sectPr w:rsidR="006A07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276819">
    <w:abstractNumId w:val="8"/>
  </w:num>
  <w:num w:numId="2" w16cid:durableId="166556614">
    <w:abstractNumId w:val="6"/>
  </w:num>
  <w:num w:numId="3" w16cid:durableId="1030452625">
    <w:abstractNumId w:val="5"/>
  </w:num>
  <w:num w:numId="4" w16cid:durableId="1494639879">
    <w:abstractNumId w:val="4"/>
  </w:num>
  <w:num w:numId="5" w16cid:durableId="1771390976">
    <w:abstractNumId w:val="7"/>
  </w:num>
  <w:num w:numId="6" w16cid:durableId="1592160280">
    <w:abstractNumId w:val="3"/>
  </w:num>
  <w:num w:numId="7" w16cid:durableId="1228803963">
    <w:abstractNumId w:val="2"/>
  </w:num>
  <w:num w:numId="8" w16cid:durableId="1044063777">
    <w:abstractNumId w:val="1"/>
  </w:num>
  <w:num w:numId="9" w16cid:durableId="73520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9D"/>
    <w:rsid w:val="0029639D"/>
    <w:rsid w:val="00326F90"/>
    <w:rsid w:val="006A0781"/>
    <w:rsid w:val="00AA1D8D"/>
    <w:rsid w:val="00B47730"/>
    <w:rsid w:val="00BB45A9"/>
    <w:rsid w:val="00CA379E"/>
    <w:rsid w:val="00CB0664"/>
    <w:rsid w:val="00CD2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A942A"/>
  <w14:defaultImageDpi w14:val="300"/>
  <w15:docId w15:val="{6644B226-902D-4536-8883-40ADDBDF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 More [EXT]</cp:lastModifiedBy>
  <cp:revision>4</cp:revision>
  <dcterms:created xsi:type="dcterms:W3CDTF">2013-12-23T23:15:00Z</dcterms:created>
  <dcterms:modified xsi:type="dcterms:W3CDTF">2026-06-10T12:13:00Z</dcterms:modified>
  <cp:category/>
</cp:coreProperties>
</file>